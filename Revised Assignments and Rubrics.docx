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C0DA5" w14:textId="77777777" w:rsidR="00EC0271" w:rsidRDefault="00000000">
      <w:pPr>
        <w:pStyle w:val="Title"/>
      </w:pPr>
      <w:r>
        <w:t>GPSE 100: Detailed Assignment Instructions and Rubrics (Final)</w:t>
      </w:r>
    </w:p>
    <w:p w14:paraId="6DD42B0F" w14:textId="77777777" w:rsidR="00EC0271" w:rsidRDefault="00000000">
      <w:pPr>
        <w:pStyle w:val="Heading1"/>
      </w:pPr>
      <w:r>
        <w:t>1. Analytical Application (15%)</w:t>
      </w:r>
    </w:p>
    <w:p w14:paraId="7F84E085" w14:textId="77777777" w:rsidR="00EC0271" w:rsidRDefault="00000000">
      <w:r>
        <w:t>Length: 500–600 words</w:t>
      </w:r>
    </w:p>
    <w:p w14:paraId="27A65B1C" w14:textId="77777777" w:rsidR="00EC0271" w:rsidRDefault="00000000">
      <w:r>
        <w:t>Sources: 1–2 academic sources (APA)</w:t>
      </w:r>
    </w:p>
    <w:p w14:paraId="34020056" w14:textId="77777777" w:rsidR="00EC0271" w:rsidRDefault="00000000">
      <w:r>
        <w:t>Task:</w:t>
      </w:r>
    </w:p>
    <w:p w14:paraId="4BD3C1CD" w14:textId="77777777" w:rsidR="00EC0271" w:rsidRDefault="00000000">
      <w:r>
        <w:t>Explain one theoretical framework and apply it to a real academic or career context.</w:t>
      </w:r>
    </w:p>
    <w:p w14:paraId="15BEB828" w14:textId="77777777" w:rsidR="00EC0271" w:rsidRDefault="00000000">
      <w:r>
        <w:t>Use key course terminology accurately (e.g., flourishing, resilience, autonomy).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C0271" w14:paraId="4A069928" w14:textId="77777777">
        <w:tc>
          <w:tcPr>
            <w:tcW w:w="1728" w:type="dxa"/>
          </w:tcPr>
          <w:p w14:paraId="50AB9279" w14:textId="77777777" w:rsidR="00EC0271" w:rsidRDefault="00000000">
            <w:r>
              <w:t>Criteria</w:t>
            </w:r>
          </w:p>
        </w:tc>
        <w:tc>
          <w:tcPr>
            <w:tcW w:w="1728" w:type="dxa"/>
          </w:tcPr>
          <w:p w14:paraId="611F11C8" w14:textId="77777777" w:rsidR="00EC0271" w:rsidRDefault="00000000">
            <w:r>
              <w:t>Excellent</w:t>
            </w:r>
          </w:p>
        </w:tc>
        <w:tc>
          <w:tcPr>
            <w:tcW w:w="1728" w:type="dxa"/>
          </w:tcPr>
          <w:p w14:paraId="7FFA2016" w14:textId="77777777" w:rsidR="00EC0271" w:rsidRDefault="00000000">
            <w:r>
              <w:t>Good</w:t>
            </w:r>
          </w:p>
        </w:tc>
        <w:tc>
          <w:tcPr>
            <w:tcW w:w="1728" w:type="dxa"/>
          </w:tcPr>
          <w:p w14:paraId="39ADE48D" w14:textId="77777777" w:rsidR="00EC0271" w:rsidRDefault="00000000">
            <w:r>
              <w:t>Satisfactory</w:t>
            </w:r>
          </w:p>
        </w:tc>
        <w:tc>
          <w:tcPr>
            <w:tcW w:w="1728" w:type="dxa"/>
          </w:tcPr>
          <w:p w14:paraId="5F25D91A" w14:textId="77777777" w:rsidR="00EC0271" w:rsidRDefault="00000000">
            <w:r>
              <w:t>Limited</w:t>
            </w:r>
          </w:p>
        </w:tc>
      </w:tr>
      <w:tr w:rsidR="00EC0271" w14:paraId="35249D6A" w14:textId="77777777">
        <w:tc>
          <w:tcPr>
            <w:tcW w:w="1728" w:type="dxa"/>
          </w:tcPr>
          <w:p w14:paraId="7A2E5DC8" w14:textId="77777777" w:rsidR="00EC0271" w:rsidRDefault="00000000">
            <w:r>
              <w:t>Understanding of Theory (5)</w:t>
            </w:r>
          </w:p>
        </w:tc>
        <w:tc>
          <w:tcPr>
            <w:tcW w:w="1728" w:type="dxa"/>
          </w:tcPr>
          <w:p w14:paraId="5FD0C215" w14:textId="77777777" w:rsidR="00EC0271" w:rsidRDefault="00000000">
            <w:r>
              <w:t>Accurate and clear</w:t>
            </w:r>
          </w:p>
        </w:tc>
        <w:tc>
          <w:tcPr>
            <w:tcW w:w="1728" w:type="dxa"/>
          </w:tcPr>
          <w:p w14:paraId="66B28634" w14:textId="77777777" w:rsidR="00EC0271" w:rsidRDefault="00000000">
            <w:r>
              <w:t>Mostly accurate</w:t>
            </w:r>
          </w:p>
        </w:tc>
        <w:tc>
          <w:tcPr>
            <w:tcW w:w="1728" w:type="dxa"/>
          </w:tcPr>
          <w:p w14:paraId="69D36C47" w14:textId="77777777" w:rsidR="00EC0271" w:rsidRDefault="00000000">
            <w:r>
              <w:t>Basic</w:t>
            </w:r>
          </w:p>
        </w:tc>
        <w:tc>
          <w:tcPr>
            <w:tcW w:w="1728" w:type="dxa"/>
          </w:tcPr>
          <w:p w14:paraId="6EEDD581" w14:textId="77777777" w:rsidR="00EC0271" w:rsidRDefault="00000000">
            <w:r>
              <w:t>Inaccurate</w:t>
            </w:r>
          </w:p>
        </w:tc>
      </w:tr>
      <w:tr w:rsidR="00EC0271" w14:paraId="2580AD17" w14:textId="77777777">
        <w:tc>
          <w:tcPr>
            <w:tcW w:w="1728" w:type="dxa"/>
          </w:tcPr>
          <w:p w14:paraId="58B7C665" w14:textId="77777777" w:rsidR="00EC0271" w:rsidRDefault="00000000">
            <w:r>
              <w:t>Application (4)</w:t>
            </w:r>
          </w:p>
        </w:tc>
        <w:tc>
          <w:tcPr>
            <w:tcW w:w="1728" w:type="dxa"/>
          </w:tcPr>
          <w:p w14:paraId="1D42F732" w14:textId="77777777" w:rsidR="00EC0271" w:rsidRDefault="00000000">
            <w:r>
              <w:t>Insightful and specific</w:t>
            </w:r>
          </w:p>
        </w:tc>
        <w:tc>
          <w:tcPr>
            <w:tcW w:w="1728" w:type="dxa"/>
          </w:tcPr>
          <w:p w14:paraId="2D11FF39" w14:textId="77777777" w:rsidR="00EC0271" w:rsidRDefault="00000000">
            <w:r>
              <w:t>Clear</w:t>
            </w:r>
          </w:p>
        </w:tc>
        <w:tc>
          <w:tcPr>
            <w:tcW w:w="1728" w:type="dxa"/>
          </w:tcPr>
          <w:p w14:paraId="2679012E" w14:textId="77777777" w:rsidR="00EC0271" w:rsidRDefault="00000000">
            <w:r>
              <w:t>Basic</w:t>
            </w:r>
          </w:p>
        </w:tc>
        <w:tc>
          <w:tcPr>
            <w:tcW w:w="1728" w:type="dxa"/>
          </w:tcPr>
          <w:p w14:paraId="0B2F0287" w14:textId="77777777" w:rsidR="00EC0271" w:rsidRDefault="00000000">
            <w:r>
              <w:t>Weak</w:t>
            </w:r>
          </w:p>
        </w:tc>
      </w:tr>
      <w:tr w:rsidR="00EC0271" w14:paraId="3B5A650B" w14:textId="77777777">
        <w:tc>
          <w:tcPr>
            <w:tcW w:w="1728" w:type="dxa"/>
          </w:tcPr>
          <w:p w14:paraId="547D2019" w14:textId="77777777" w:rsidR="00EC0271" w:rsidRDefault="00000000">
            <w:r>
              <w:t>Use of Source (3)</w:t>
            </w:r>
          </w:p>
        </w:tc>
        <w:tc>
          <w:tcPr>
            <w:tcW w:w="1728" w:type="dxa"/>
          </w:tcPr>
          <w:p w14:paraId="5F4549A1" w14:textId="77777777" w:rsidR="00EC0271" w:rsidRDefault="00000000">
            <w:r>
              <w:t>Integrated well</w:t>
            </w:r>
          </w:p>
        </w:tc>
        <w:tc>
          <w:tcPr>
            <w:tcW w:w="1728" w:type="dxa"/>
          </w:tcPr>
          <w:p w14:paraId="00268A92" w14:textId="77777777" w:rsidR="00EC0271" w:rsidRDefault="00000000">
            <w:r>
              <w:t>Adequate</w:t>
            </w:r>
          </w:p>
        </w:tc>
        <w:tc>
          <w:tcPr>
            <w:tcW w:w="1728" w:type="dxa"/>
          </w:tcPr>
          <w:p w14:paraId="619EB7C9" w14:textId="77777777" w:rsidR="00EC0271" w:rsidRDefault="00000000">
            <w:r>
              <w:t>Minimal</w:t>
            </w:r>
          </w:p>
        </w:tc>
        <w:tc>
          <w:tcPr>
            <w:tcW w:w="1728" w:type="dxa"/>
          </w:tcPr>
          <w:p w14:paraId="20FD956E" w14:textId="77777777" w:rsidR="00EC0271" w:rsidRDefault="00000000">
            <w:r>
              <w:t>Missing</w:t>
            </w:r>
          </w:p>
        </w:tc>
      </w:tr>
      <w:tr w:rsidR="00EC0271" w14:paraId="1A7A4DA9" w14:textId="77777777">
        <w:tc>
          <w:tcPr>
            <w:tcW w:w="1728" w:type="dxa"/>
          </w:tcPr>
          <w:p w14:paraId="15E326CC" w14:textId="77777777" w:rsidR="00EC0271" w:rsidRDefault="00000000">
            <w:r>
              <w:t>Academic Language (2)</w:t>
            </w:r>
          </w:p>
        </w:tc>
        <w:tc>
          <w:tcPr>
            <w:tcW w:w="1728" w:type="dxa"/>
          </w:tcPr>
          <w:p w14:paraId="465424BE" w14:textId="77777777" w:rsidR="00EC0271" w:rsidRDefault="00000000">
            <w:r>
              <w:t>Accurate terminology</w:t>
            </w:r>
          </w:p>
        </w:tc>
        <w:tc>
          <w:tcPr>
            <w:tcW w:w="1728" w:type="dxa"/>
          </w:tcPr>
          <w:p w14:paraId="2512758D" w14:textId="77777777" w:rsidR="00EC0271" w:rsidRDefault="00000000">
            <w:r>
              <w:t>Mostly appropriate</w:t>
            </w:r>
          </w:p>
        </w:tc>
        <w:tc>
          <w:tcPr>
            <w:tcW w:w="1728" w:type="dxa"/>
          </w:tcPr>
          <w:p w14:paraId="5034649C" w14:textId="77777777" w:rsidR="00EC0271" w:rsidRDefault="00000000">
            <w:r>
              <w:t>Limited</w:t>
            </w:r>
          </w:p>
        </w:tc>
        <w:tc>
          <w:tcPr>
            <w:tcW w:w="1728" w:type="dxa"/>
          </w:tcPr>
          <w:p w14:paraId="05048BF8" w14:textId="77777777" w:rsidR="00EC0271" w:rsidRDefault="00000000">
            <w:r>
              <w:t>Inappropriate</w:t>
            </w:r>
          </w:p>
        </w:tc>
      </w:tr>
      <w:tr w:rsidR="00EC0271" w14:paraId="6FB553C4" w14:textId="77777777">
        <w:tc>
          <w:tcPr>
            <w:tcW w:w="1728" w:type="dxa"/>
          </w:tcPr>
          <w:p w14:paraId="61021872" w14:textId="77777777" w:rsidR="00EC0271" w:rsidRDefault="00000000">
            <w:r>
              <w:t>Organization &amp; APA (1)</w:t>
            </w:r>
          </w:p>
        </w:tc>
        <w:tc>
          <w:tcPr>
            <w:tcW w:w="1728" w:type="dxa"/>
          </w:tcPr>
          <w:p w14:paraId="2870B544" w14:textId="77777777" w:rsidR="00EC0271" w:rsidRDefault="00000000">
            <w:r>
              <w:t>Clear and correct</w:t>
            </w:r>
          </w:p>
        </w:tc>
        <w:tc>
          <w:tcPr>
            <w:tcW w:w="1728" w:type="dxa"/>
          </w:tcPr>
          <w:p w14:paraId="06E6C21B" w14:textId="77777777" w:rsidR="00EC0271" w:rsidRDefault="00000000">
            <w:r>
              <w:t>Minor errors</w:t>
            </w:r>
          </w:p>
        </w:tc>
        <w:tc>
          <w:tcPr>
            <w:tcW w:w="1728" w:type="dxa"/>
          </w:tcPr>
          <w:p w14:paraId="5DB13576" w14:textId="77777777" w:rsidR="00EC0271" w:rsidRDefault="00000000">
            <w:r>
              <w:t>Some errors</w:t>
            </w:r>
          </w:p>
        </w:tc>
        <w:tc>
          <w:tcPr>
            <w:tcW w:w="1728" w:type="dxa"/>
          </w:tcPr>
          <w:p w14:paraId="725CDDC9" w14:textId="77777777" w:rsidR="00EC0271" w:rsidRDefault="00000000">
            <w:r>
              <w:t>Disorganized</w:t>
            </w:r>
          </w:p>
        </w:tc>
      </w:tr>
    </w:tbl>
    <w:p w14:paraId="1A5B67B0" w14:textId="77777777" w:rsidR="00EC0271" w:rsidRDefault="00000000">
      <w:pPr>
        <w:pStyle w:val="Heading1"/>
      </w:pPr>
      <w:r>
        <w:t>2. Research Critique (15%)</w:t>
      </w:r>
    </w:p>
    <w:p w14:paraId="3FA58A8D" w14:textId="77777777" w:rsidR="00EC0271" w:rsidRDefault="00000000">
      <w:r>
        <w:t>Length: 400–500 words</w:t>
      </w:r>
    </w:p>
    <w:p w14:paraId="4CC1253A" w14:textId="77777777" w:rsidR="00EC0271" w:rsidRDefault="00000000">
      <w:r>
        <w:t>Task:</w:t>
      </w:r>
    </w:p>
    <w:p w14:paraId="28BE1264" w14:textId="77777777" w:rsidR="00EC0271" w:rsidRDefault="00000000">
      <w:r>
        <w:t>Evaluate research question, method, correlation vs causation, limitation, and bias/ethics.</w:t>
      </w:r>
    </w:p>
    <w:p w14:paraId="1ED44485" w14:textId="77777777" w:rsidR="00EC0271" w:rsidRDefault="00000000">
      <w:r>
        <w:t>Focus on analysis, not summary.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C0271" w14:paraId="7C67CD56" w14:textId="77777777">
        <w:tc>
          <w:tcPr>
            <w:tcW w:w="1728" w:type="dxa"/>
          </w:tcPr>
          <w:p w14:paraId="50557303" w14:textId="77777777" w:rsidR="00EC0271" w:rsidRDefault="00000000">
            <w:r>
              <w:t>Criteria</w:t>
            </w:r>
          </w:p>
        </w:tc>
        <w:tc>
          <w:tcPr>
            <w:tcW w:w="1728" w:type="dxa"/>
          </w:tcPr>
          <w:p w14:paraId="792A2BFA" w14:textId="77777777" w:rsidR="00EC0271" w:rsidRDefault="00000000">
            <w:r>
              <w:t>Excellent</w:t>
            </w:r>
          </w:p>
        </w:tc>
        <w:tc>
          <w:tcPr>
            <w:tcW w:w="1728" w:type="dxa"/>
          </w:tcPr>
          <w:p w14:paraId="61E6199E" w14:textId="77777777" w:rsidR="00EC0271" w:rsidRDefault="00000000">
            <w:r>
              <w:t>Good</w:t>
            </w:r>
          </w:p>
        </w:tc>
        <w:tc>
          <w:tcPr>
            <w:tcW w:w="1728" w:type="dxa"/>
          </w:tcPr>
          <w:p w14:paraId="5371AFB8" w14:textId="77777777" w:rsidR="00EC0271" w:rsidRDefault="00000000">
            <w:r>
              <w:t>Satisfactory</w:t>
            </w:r>
          </w:p>
        </w:tc>
        <w:tc>
          <w:tcPr>
            <w:tcW w:w="1728" w:type="dxa"/>
          </w:tcPr>
          <w:p w14:paraId="4B6F0035" w14:textId="77777777" w:rsidR="00EC0271" w:rsidRDefault="00000000">
            <w:r>
              <w:t>Limited</w:t>
            </w:r>
          </w:p>
        </w:tc>
      </w:tr>
      <w:tr w:rsidR="00EC0271" w14:paraId="36DFE239" w14:textId="77777777">
        <w:tc>
          <w:tcPr>
            <w:tcW w:w="1728" w:type="dxa"/>
          </w:tcPr>
          <w:p w14:paraId="353D6583" w14:textId="77777777" w:rsidR="00EC0271" w:rsidRDefault="00000000">
            <w:r>
              <w:lastRenderedPageBreak/>
              <w:t>Study Elements (4)</w:t>
            </w:r>
          </w:p>
        </w:tc>
        <w:tc>
          <w:tcPr>
            <w:tcW w:w="1728" w:type="dxa"/>
          </w:tcPr>
          <w:p w14:paraId="0F6C2371" w14:textId="77777777" w:rsidR="00EC0271" w:rsidRDefault="00000000">
            <w:r>
              <w:t>Accurate</w:t>
            </w:r>
          </w:p>
        </w:tc>
        <w:tc>
          <w:tcPr>
            <w:tcW w:w="1728" w:type="dxa"/>
          </w:tcPr>
          <w:p w14:paraId="42985927" w14:textId="77777777" w:rsidR="00EC0271" w:rsidRDefault="00000000">
            <w:r>
              <w:t>Mostly accurate</w:t>
            </w:r>
          </w:p>
        </w:tc>
        <w:tc>
          <w:tcPr>
            <w:tcW w:w="1728" w:type="dxa"/>
          </w:tcPr>
          <w:p w14:paraId="69A1025C" w14:textId="77777777" w:rsidR="00EC0271" w:rsidRDefault="00000000">
            <w:r>
              <w:t>Some confusion</w:t>
            </w:r>
          </w:p>
        </w:tc>
        <w:tc>
          <w:tcPr>
            <w:tcW w:w="1728" w:type="dxa"/>
          </w:tcPr>
          <w:p w14:paraId="60E4716A" w14:textId="77777777" w:rsidR="00EC0271" w:rsidRDefault="00000000">
            <w:r>
              <w:t>Incorrect</w:t>
            </w:r>
          </w:p>
        </w:tc>
      </w:tr>
      <w:tr w:rsidR="00EC0271" w14:paraId="016C3539" w14:textId="77777777">
        <w:tc>
          <w:tcPr>
            <w:tcW w:w="1728" w:type="dxa"/>
          </w:tcPr>
          <w:p w14:paraId="45F68211" w14:textId="77777777" w:rsidR="00EC0271" w:rsidRDefault="00000000">
            <w:r>
              <w:t>Critical Evaluation (5)</w:t>
            </w:r>
          </w:p>
        </w:tc>
        <w:tc>
          <w:tcPr>
            <w:tcW w:w="1728" w:type="dxa"/>
          </w:tcPr>
          <w:p w14:paraId="1CE8AC75" w14:textId="77777777" w:rsidR="00EC0271" w:rsidRDefault="00000000">
            <w:r>
              <w:t>Insightful</w:t>
            </w:r>
          </w:p>
        </w:tc>
        <w:tc>
          <w:tcPr>
            <w:tcW w:w="1728" w:type="dxa"/>
          </w:tcPr>
          <w:p w14:paraId="252CB5A9" w14:textId="77777777" w:rsidR="00EC0271" w:rsidRDefault="00000000">
            <w:r>
              <w:t>Clear</w:t>
            </w:r>
          </w:p>
        </w:tc>
        <w:tc>
          <w:tcPr>
            <w:tcW w:w="1728" w:type="dxa"/>
          </w:tcPr>
          <w:p w14:paraId="3F41CDDD" w14:textId="77777777" w:rsidR="00EC0271" w:rsidRDefault="00000000">
            <w:r>
              <w:t>Basic</w:t>
            </w:r>
          </w:p>
        </w:tc>
        <w:tc>
          <w:tcPr>
            <w:tcW w:w="1728" w:type="dxa"/>
          </w:tcPr>
          <w:p w14:paraId="5A837D56" w14:textId="77777777" w:rsidR="00EC0271" w:rsidRDefault="00000000">
            <w:r>
              <w:t>Minimal</w:t>
            </w:r>
          </w:p>
        </w:tc>
      </w:tr>
      <w:tr w:rsidR="00EC0271" w14:paraId="0BDFF68F" w14:textId="77777777">
        <w:tc>
          <w:tcPr>
            <w:tcW w:w="1728" w:type="dxa"/>
          </w:tcPr>
          <w:p w14:paraId="2F426B2E" w14:textId="77777777" w:rsidR="00EC0271" w:rsidRDefault="00000000">
            <w:r>
              <w:t>Correlation vs Causation (3)</w:t>
            </w:r>
          </w:p>
        </w:tc>
        <w:tc>
          <w:tcPr>
            <w:tcW w:w="1728" w:type="dxa"/>
          </w:tcPr>
          <w:p w14:paraId="22168248" w14:textId="77777777" w:rsidR="00EC0271" w:rsidRDefault="00000000">
            <w:r>
              <w:t>Clear</w:t>
            </w:r>
          </w:p>
        </w:tc>
        <w:tc>
          <w:tcPr>
            <w:tcW w:w="1728" w:type="dxa"/>
          </w:tcPr>
          <w:p w14:paraId="5490B678" w14:textId="77777777" w:rsidR="00EC0271" w:rsidRDefault="00000000">
            <w:r>
              <w:t>Mostly clear</w:t>
            </w:r>
          </w:p>
        </w:tc>
        <w:tc>
          <w:tcPr>
            <w:tcW w:w="1728" w:type="dxa"/>
          </w:tcPr>
          <w:p w14:paraId="4EB50587" w14:textId="77777777" w:rsidR="00EC0271" w:rsidRDefault="00000000">
            <w:r>
              <w:t>Some confusion</w:t>
            </w:r>
          </w:p>
        </w:tc>
        <w:tc>
          <w:tcPr>
            <w:tcW w:w="1728" w:type="dxa"/>
          </w:tcPr>
          <w:p w14:paraId="11A1EBCE" w14:textId="77777777" w:rsidR="00EC0271" w:rsidRDefault="00000000">
            <w:r>
              <w:t>Incorrect</w:t>
            </w:r>
          </w:p>
        </w:tc>
      </w:tr>
      <w:tr w:rsidR="00EC0271" w14:paraId="0EFF23E0" w14:textId="77777777">
        <w:tc>
          <w:tcPr>
            <w:tcW w:w="1728" w:type="dxa"/>
          </w:tcPr>
          <w:p w14:paraId="2A0292AF" w14:textId="77777777" w:rsidR="00EC0271" w:rsidRDefault="00000000">
            <w:r>
              <w:t>Academic Language (2)</w:t>
            </w:r>
          </w:p>
        </w:tc>
        <w:tc>
          <w:tcPr>
            <w:tcW w:w="1728" w:type="dxa"/>
          </w:tcPr>
          <w:p w14:paraId="3FC20908" w14:textId="77777777" w:rsidR="00EC0271" w:rsidRDefault="00000000">
            <w:r>
              <w:t>Appropriate</w:t>
            </w:r>
          </w:p>
        </w:tc>
        <w:tc>
          <w:tcPr>
            <w:tcW w:w="1728" w:type="dxa"/>
          </w:tcPr>
          <w:p w14:paraId="11E1605C" w14:textId="77777777" w:rsidR="00EC0271" w:rsidRDefault="00000000">
            <w:r>
              <w:t>Mostly appropriate</w:t>
            </w:r>
          </w:p>
        </w:tc>
        <w:tc>
          <w:tcPr>
            <w:tcW w:w="1728" w:type="dxa"/>
          </w:tcPr>
          <w:p w14:paraId="0E3A64D8" w14:textId="77777777" w:rsidR="00EC0271" w:rsidRDefault="00000000">
            <w:r>
              <w:t>Limited</w:t>
            </w:r>
          </w:p>
        </w:tc>
        <w:tc>
          <w:tcPr>
            <w:tcW w:w="1728" w:type="dxa"/>
          </w:tcPr>
          <w:p w14:paraId="713B6784" w14:textId="77777777" w:rsidR="00EC0271" w:rsidRDefault="00000000">
            <w:r>
              <w:t>Informal</w:t>
            </w:r>
          </w:p>
        </w:tc>
      </w:tr>
      <w:tr w:rsidR="00EC0271" w14:paraId="23F4AA8D" w14:textId="77777777">
        <w:tc>
          <w:tcPr>
            <w:tcW w:w="1728" w:type="dxa"/>
          </w:tcPr>
          <w:p w14:paraId="6D0FF1A8" w14:textId="77777777" w:rsidR="00EC0271" w:rsidRDefault="00000000">
            <w:r>
              <w:t>Clarity &amp; Organization (1)</w:t>
            </w:r>
          </w:p>
        </w:tc>
        <w:tc>
          <w:tcPr>
            <w:tcW w:w="1728" w:type="dxa"/>
          </w:tcPr>
          <w:p w14:paraId="17B6BD75" w14:textId="77777777" w:rsidR="00EC0271" w:rsidRDefault="00000000">
            <w:r>
              <w:t>Logical</w:t>
            </w:r>
          </w:p>
        </w:tc>
        <w:tc>
          <w:tcPr>
            <w:tcW w:w="1728" w:type="dxa"/>
          </w:tcPr>
          <w:p w14:paraId="588EFBE8" w14:textId="77777777" w:rsidR="00EC0271" w:rsidRDefault="00000000">
            <w:r>
              <w:t>Mostly organized</w:t>
            </w:r>
          </w:p>
        </w:tc>
        <w:tc>
          <w:tcPr>
            <w:tcW w:w="1728" w:type="dxa"/>
          </w:tcPr>
          <w:p w14:paraId="0062DB49" w14:textId="77777777" w:rsidR="00EC0271" w:rsidRDefault="00000000">
            <w:r>
              <w:t>Some issues</w:t>
            </w:r>
          </w:p>
        </w:tc>
        <w:tc>
          <w:tcPr>
            <w:tcW w:w="1728" w:type="dxa"/>
          </w:tcPr>
          <w:p w14:paraId="6B83377D" w14:textId="77777777" w:rsidR="00EC0271" w:rsidRDefault="00000000">
            <w:r>
              <w:t>Disorganized</w:t>
            </w:r>
          </w:p>
        </w:tc>
      </w:tr>
    </w:tbl>
    <w:p w14:paraId="7C3FB9E9" w14:textId="77777777" w:rsidR="00EC0271" w:rsidRDefault="00000000">
      <w:pPr>
        <w:pStyle w:val="Heading1"/>
      </w:pPr>
      <w:r>
        <w:t>3. Mini Inquiry Project (25%)</w:t>
      </w:r>
    </w:p>
    <w:p w14:paraId="33CC25EB" w14:textId="77777777" w:rsidR="00EC0271" w:rsidRDefault="00000000">
      <w:r>
        <w:t>Groups: 2–3 students</w:t>
      </w:r>
    </w:p>
    <w:p w14:paraId="39D76F07" w14:textId="77777777" w:rsidR="00EC0271" w:rsidRDefault="00000000">
      <w:r>
        <w:t>Report: 700–900 words (15%)</w:t>
      </w:r>
    </w:p>
    <w:p w14:paraId="18CB4466" w14:textId="77777777" w:rsidR="00EC0271" w:rsidRDefault="00000000">
      <w:r>
        <w:t>Presentation: 5 minutes (10%)</w:t>
      </w:r>
    </w:p>
    <w:p w14:paraId="490BC343" w14:textId="77777777" w:rsidR="00EC0271" w:rsidRDefault="00000000">
      <w:r>
        <w:t>Task:</w:t>
      </w:r>
    </w:p>
    <w:p w14:paraId="634EC2BF" w14:textId="77777777" w:rsidR="00EC0271" w:rsidRDefault="00000000">
      <w:r>
        <w:t>Design and conduct a small-scale inquiry including research question, data collection, analysis, and ethical reflection.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C0271" w14:paraId="3AF4E93B" w14:textId="77777777">
        <w:tc>
          <w:tcPr>
            <w:tcW w:w="1728" w:type="dxa"/>
          </w:tcPr>
          <w:p w14:paraId="5F91F852" w14:textId="77777777" w:rsidR="00EC0271" w:rsidRDefault="00000000">
            <w:r>
              <w:t>Criteria</w:t>
            </w:r>
          </w:p>
        </w:tc>
        <w:tc>
          <w:tcPr>
            <w:tcW w:w="1728" w:type="dxa"/>
          </w:tcPr>
          <w:p w14:paraId="7DF040F2" w14:textId="77777777" w:rsidR="00EC0271" w:rsidRDefault="00000000">
            <w:r>
              <w:t>Excellent</w:t>
            </w:r>
          </w:p>
        </w:tc>
        <w:tc>
          <w:tcPr>
            <w:tcW w:w="1728" w:type="dxa"/>
          </w:tcPr>
          <w:p w14:paraId="04F877FB" w14:textId="77777777" w:rsidR="00EC0271" w:rsidRDefault="00000000">
            <w:r>
              <w:t>Good</w:t>
            </w:r>
          </w:p>
        </w:tc>
        <w:tc>
          <w:tcPr>
            <w:tcW w:w="1728" w:type="dxa"/>
          </w:tcPr>
          <w:p w14:paraId="4B1F9998" w14:textId="77777777" w:rsidR="00EC0271" w:rsidRDefault="00000000">
            <w:r>
              <w:t>Satisfactory</w:t>
            </w:r>
          </w:p>
        </w:tc>
        <w:tc>
          <w:tcPr>
            <w:tcW w:w="1728" w:type="dxa"/>
          </w:tcPr>
          <w:p w14:paraId="16544C04" w14:textId="77777777" w:rsidR="00EC0271" w:rsidRDefault="00000000">
            <w:r>
              <w:t>Limited</w:t>
            </w:r>
          </w:p>
        </w:tc>
      </w:tr>
      <w:tr w:rsidR="00EC0271" w14:paraId="02F8281C" w14:textId="77777777">
        <w:tc>
          <w:tcPr>
            <w:tcW w:w="1728" w:type="dxa"/>
          </w:tcPr>
          <w:p w14:paraId="60A4439D" w14:textId="77777777" w:rsidR="00EC0271" w:rsidRDefault="00000000">
            <w:r>
              <w:t>Research Design (4)</w:t>
            </w:r>
          </w:p>
        </w:tc>
        <w:tc>
          <w:tcPr>
            <w:tcW w:w="1728" w:type="dxa"/>
          </w:tcPr>
          <w:p w14:paraId="18C2CD4E" w14:textId="77777777" w:rsidR="00EC0271" w:rsidRDefault="00000000">
            <w:r>
              <w:t>Clear and focused</w:t>
            </w:r>
          </w:p>
        </w:tc>
        <w:tc>
          <w:tcPr>
            <w:tcW w:w="1728" w:type="dxa"/>
          </w:tcPr>
          <w:p w14:paraId="044AF910" w14:textId="77777777" w:rsidR="00EC0271" w:rsidRDefault="00000000">
            <w:r>
              <w:t>Mostly clear</w:t>
            </w:r>
          </w:p>
        </w:tc>
        <w:tc>
          <w:tcPr>
            <w:tcW w:w="1728" w:type="dxa"/>
          </w:tcPr>
          <w:p w14:paraId="4B41987A" w14:textId="77777777" w:rsidR="00EC0271" w:rsidRDefault="00000000">
            <w:r>
              <w:t>Somewhat unclear</w:t>
            </w:r>
          </w:p>
        </w:tc>
        <w:tc>
          <w:tcPr>
            <w:tcW w:w="1728" w:type="dxa"/>
          </w:tcPr>
          <w:p w14:paraId="2E836CF8" w14:textId="77777777" w:rsidR="00EC0271" w:rsidRDefault="00000000">
            <w:r>
              <w:t>Weak</w:t>
            </w:r>
          </w:p>
        </w:tc>
      </w:tr>
      <w:tr w:rsidR="00EC0271" w14:paraId="6909FAD9" w14:textId="77777777">
        <w:tc>
          <w:tcPr>
            <w:tcW w:w="1728" w:type="dxa"/>
          </w:tcPr>
          <w:p w14:paraId="05276EA0" w14:textId="77777777" w:rsidR="00EC0271" w:rsidRDefault="00000000">
            <w:r>
              <w:t>Background Research (3)</w:t>
            </w:r>
          </w:p>
        </w:tc>
        <w:tc>
          <w:tcPr>
            <w:tcW w:w="1728" w:type="dxa"/>
          </w:tcPr>
          <w:p w14:paraId="54CBA94C" w14:textId="77777777" w:rsidR="00EC0271" w:rsidRDefault="00000000">
            <w:r>
              <w:t>Integrated</w:t>
            </w:r>
          </w:p>
        </w:tc>
        <w:tc>
          <w:tcPr>
            <w:tcW w:w="1728" w:type="dxa"/>
          </w:tcPr>
          <w:p w14:paraId="242AA9CA" w14:textId="77777777" w:rsidR="00EC0271" w:rsidRDefault="00000000">
            <w:r>
              <w:t>Adequate</w:t>
            </w:r>
          </w:p>
        </w:tc>
        <w:tc>
          <w:tcPr>
            <w:tcW w:w="1728" w:type="dxa"/>
          </w:tcPr>
          <w:p w14:paraId="13C06CC6" w14:textId="77777777" w:rsidR="00EC0271" w:rsidRDefault="00000000">
            <w:r>
              <w:t>Minimal</w:t>
            </w:r>
          </w:p>
        </w:tc>
        <w:tc>
          <w:tcPr>
            <w:tcW w:w="1728" w:type="dxa"/>
          </w:tcPr>
          <w:p w14:paraId="581998DB" w14:textId="77777777" w:rsidR="00EC0271" w:rsidRDefault="00000000">
            <w:r>
              <w:t>Missing</w:t>
            </w:r>
          </w:p>
        </w:tc>
      </w:tr>
      <w:tr w:rsidR="00EC0271" w14:paraId="5EEA0D8D" w14:textId="77777777">
        <w:tc>
          <w:tcPr>
            <w:tcW w:w="1728" w:type="dxa"/>
          </w:tcPr>
          <w:p w14:paraId="3EE9493F" w14:textId="77777777" w:rsidR="00EC0271" w:rsidRDefault="00000000">
            <w:r>
              <w:t>Method &amp; Data (3)</w:t>
            </w:r>
          </w:p>
        </w:tc>
        <w:tc>
          <w:tcPr>
            <w:tcW w:w="1728" w:type="dxa"/>
          </w:tcPr>
          <w:p w14:paraId="16ABDDBD" w14:textId="77777777" w:rsidR="00EC0271" w:rsidRDefault="00000000">
            <w:r>
              <w:t>Clear and ethical</w:t>
            </w:r>
          </w:p>
        </w:tc>
        <w:tc>
          <w:tcPr>
            <w:tcW w:w="1728" w:type="dxa"/>
          </w:tcPr>
          <w:p w14:paraId="5A666C0F" w14:textId="77777777" w:rsidR="00EC0271" w:rsidRDefault="00000000">
            <w:r>
              <w:t>Mostly clear</w:t>
            </w:r>
          </w:p>
        </w:tc>
        <w:tc>
          <w:tcPr>
            <w:tcW w:w="1728" w:type="dxa"/>
          </w:tcPr>
          <w:p w14:paraId="264C5178" w14:textId="77777777" w:rsidR="00EC0271" w:rsidRDefault="00000000">
            <w:r>
              <w:t>Basic</w:t>
            </w:r>
          </w:p>
        </w:tc>
        <w:tc>
          <w:tcPr>
            <w:tcW w:w="1728" w:type="dxa"/>
          </w:tcPr>
          <w:p w14:paraId="58DE3026" w14:textId="77777777" w:rsidR="00EC0271" w:rsidRDefault="00000000">
            <w:r>
              <w:t>Unclear</w:t>
            </w:r>
          </w:p>
        </w:tc>
      </w:tr>
      <w:tr w:rsidR="00EC0271" w14:paraId="2E3B1047" w14:textId="77777777">
        <w:tc>
          <w:tcPr>
            <w:tcW w:w="1728" w:type="dxa"/>
          </w:tcPr>
          <w:p w14:paraId="5416BBB4" w14:textId="77777777" w:rsidR="00EC0271" w:rsidRDefault="00000000">
            <w:r>
              <w:t>Analysis (3)</w:t>
            </w:r>
          </w:p>
        </w:tc>
        <w:tc>
          <w:tcPr>
            <w:tcW w:w="1728" w:type="dxa"/>
          </w:tcPr>
          <w:p w14:paraId="072BCE4C" w14:textId="77777777" w:rsidR="00EC0271" w:rsidRDefault="00000000">
            <w:r>
              <w:t>Logical</w:t>
            </w:r>
          </w:p>
        </w:tc>
        <w:tc>
          <w:tcPr>
            <w:tcW w:w="1728" w:type="dxa"/>
          </w:tcPr>
          <w:p w14:paraId="3695EE49" w14:textId="77777777" w:rsidR="00EC0271" w:rsidRDefault="00000000">
            <w:r>
              <w:t>Mostly accurate</w:t>
            </w:r>
          </w:p>
        </w:tc>
        <w:tc>
          <w:tcPr>
            <w:tcW w:w="1728" w:type="dxa"/>
          </w:tcPr>
          <w:p w14:paraId="30E33499" w14:textId="77777777" w:rsidR="00EC0271" w:rsidRDefault="00000000">
            <w:r>
              <w:t>Basic</w:t>
            </w:r>
          </w:p>
        </w:tc>
        <w:tc>
          <w:tcPr>
            <w:tcW w:w="1728" w:type="dxa"/>
          </w:tcPr>
          <w:p w14:paraId="17658F67" w14:textId="77777777" w:rsidR="00EC0271" w:rsidRDefault="00000000">
            <w:r>
              <w:t>Weak</w:t>
            </w:r>
          </w:p>
        </w:tc>
      </w:tr>
      <w:tr w:rsidR="00EC0271" w14:paraId="7E46F005" w14:textId="77777777">
        <w:tc>
          <w:tcPr>
            <w:tcW w:w="1728" w:type="dxa"/>
          </w:tcPr>
          <w:p w14:paraId="2AEC2D90" w14:textId="77777777" w:rsidR="00EC0271" w:rsidRDefault="00000000">
            <w:r>
              <w:t>Ethical Reflection (2)</w:t>
            </w:r>
          </w:p>
        </w:tc>
        <w:tc>
          <w:tcPr>
            <w:tcW w:w="1728" w:type="dxa"/>
          </w:tcPr>
          <w:p w14:paraId="419CC8E0" w14:textId="77777777" w:rsidR="00EC0271" w:rsidRDefault="00000000">
            <w:r>
              <w:t>Thoughtful</w:t>
            </w:r>
          </w:p>
        </w:tc>
        <w:tc>
          <w:tcPr>
            <w:tcW w:w="1728" w:type="dxa"/>
          </w:tcPr>
          <w:p w14:paraId="36D311DE" w14:textId="77777777" w:rsidR="00EC0271" w:rsidRDefault="00000000">
            <w:r>
              <w:t>Clear</w:t>
            </w:r>
          </w:p>
        </w:tc>
        <w:tc>
          <w:tcPr>
            <w:tcW w:w="1728" w:type="dxa"/>
          </w:tcPr>
          <w:p w14:paraId="5A6138FB" w14:textId="77777777" w:rsidR="00EC0271" w:rsidRDefault="00000000">
            <w:r>
              <w:t>Brief</w:t>
            </w:r>
          </w:p>
        </w:tc>
        <w:tc>
          <w:tcPr>
            <w:tcW w:w="1728" w:type="dxa"/>
          </w:tcPr>
          <w:p w14:paraId="5ED3CC06" w14:textId="77777777" w:rsidR="00EC0271" w:rsidRDefault="00000000">
            <w:r>
              <w:t>Missing</w:t>
            </w:r>
          </w:p>
        </w:tc>
      </w:tr>
      <w:tr w:rsidR="00EC0271" w14:paraId="01D1D1C8" w14:textId="77777777">
        <w:tc>
          <w:tcPr>
            <w:tcW w:w="1728" w:type="dxa"/>
          </w:tcPr>
          <w:p w14:paraId="0272FAF6" w14:textId="77777777" w:rsidR="00EC0271" w:rsidRDefault="00000000">
            <w:r>
              <w:t>Presentation Criteria</w:t>
            </w:r>
          </w:p>
        </w:tc>
        <w:tc>
          <w:tcPr>
            <w:tcW w:w="1728" w:type="dxa"/>
          </w:tcPr>
          <w:p w14:paraId="10126EAF" w14:textId="77777777" w:rsidR="00EC0271" w:rsidRDefault="00000000">
            <w:r>
              <w:t>Excellent</w:t>
            </w:r>
          </w:p>
        </w:tc>
        <w:tc>
          <w:tcPr>
            <w:tcW w:w="1728" w:type="dxa"/>
          </w:tcPr>
          <w:p w14:paraId="2E2CF5B6" w14:textId="77777777" w:rsidR="00EC0271" w:rsidRDefault="00000000">
            <w:r>
              <w:t>Good</w:t>
            </w:r>
          </w:p>
        </w:tc>
        <w:tc>
          <w:tcPr>
            <w:tcW w:w="1728" w:type="dxa"/>
          </w:tcPr>
          <w:p w14:paraId="0DDB1233" w14:textId="77777777" w:rsidR="00EC0271" w:rsidRDefault="00000000">
            <w:r>
              <w:t>Satisfactory</w:t>
            </w:r>
          </w:p>
        </w:tc>
        <w:tc>
          <w:tcPr>
            <w:tcW w:w="1728" w:type="dxa"/>
          </w:tcPr>
          <w:p w14:paraId="2855E228" w14:textId="77777777" w:rsidR="00EC0271" w:rsidRDefault="00000000">
            <w:r>
              <w:t>Limited</w:t>
            </w:r>
          </w:p>
        </w:tc>
      </w:tr>
      <w:tr w:rsidR="00EC0271" w14:paraId="5DDDA596" w14:textId="77777777">
        <w:tc>
          <w:tcPr>
            <w:tcW w:w="1728" w:type="dxa"/>
          </w:tcPr>
          <w:p w14:paraId="69699070" w14:textId="77777777" w:rsidR="00EC0271" w:rsidRDefault="00000000">
            <w:r>
              <w:lastRenderedPageBreak/>
              <w:t>Clarity (4)</w:t>
            </w:r>
          </w:p>
        </w:tc>
        <w:tc>
          <w:tcPr>
            <w:tcW w:w="1728" w:type="dxa"/>
          </w:tcPr>
          <w:p w14:paraId="11D70E08" w14:textId="77777777" w:rsidR="00EC0271" w:rsidRDefault="00000000">
            <w:r>
              <w:t>Clear and organized</w:t>
            </w:r>
          </w:p>
        </w:tc>
        <w:tc>
          <w:tcPr>
            <w:tcW w:w="1728" w:type="dxa"/>
          </w:tcPr>
          <w:p w14:paraId="0241FE42" w14:textId="77777777" w:rsidR="00EC0271" w:rsidRDefault="00000000">
            <w:r>
              <w:t>Mostly clear</w:t>
            </w:r>
          </w:p>
        </w:tc>
        <w:tc>
          <w:tcPr>
            <w:tcW w:w="1728" w:type="dxa"/>
          </w:tcPr>
          <w:p w14:paraId="38C3EA0B" w14:textId="77777777" w:rsidR="00EC0271" w:rsidRDefault="00000000">
            <w:r>
              <w:t>Some issues</w:t>
            </w:r>
          </w:p>
        </w:tc>
        <w:tc>
          <w:tcPr>
            <w:tcW w:w="1728" w:type="dxa"/>
          </w:tcPr>
          <w:p w14:paraId="4EF66716" w14:textId="77777777" w:rsidR="00EC0271" w:rsidRDefault="00000000">
            <w:r>
              <w:t>Unclear</w:t>
            </w:r>
          </w:p>
        </w:tc>
      </w:tr>
      <w:tr w:rsidR="00EC0271" w14:paraId="044027D6" w14:textId="77777777">
        <w:tc>
          <w:tcPr>
            <w:tcW w:w="1728" w:type="dxa"/>
          </w:tcPr>
          <w:p w14:paraId="1B26493B" w14:textId="77777777" w:rsidR="00EC0271" w:rsidRDefault="00000000">
            <w:r>
              <w:t>Evidence (3)</w:t>
            </w:r>
          </w:p>
        </w:tc>
        <w:tc>
          <w:tcPr>
            <w:tcW w:w="1728" w:type="dxa"/>
          </w:tcPr>
          <w:p w14:paraId="26D418D4" w14:textId="77777777" w:rsidR="00EC0271" w:rsidRDefault="00000000">
            <w:r>
              <w:t>Integrated clearly</w:t>
            </w:r>
          </w:p>
        </w:tc>
        <w:tc>
          <w:tcPr>
            <w:tcW w:w="1728" w:type="dxa"/>
          </w:tcPr>
          <w:p w14:paraId="31C93FEE" w14:textId="77777777" w:rsidR="00EC0271" w:rsidRDefault="00000000">
            <w:r>
              <w:t>Adequate</w:t>
            </w:r>
          </w:p>
        </w:tc>
        <w:tc>
          <w:tcPr>
            <w:tcW w:w="1728" w:type="dxa"/>
          </w:tcPr>
          <w:p w14:paraId="10A648CF" w14:textId="77777777" w:rsidR="00EC0271" w:rsidRDefault="00000000">
            <w:r>
              <w:t>Minimal</w:t>
            </w:r>
          </w:p>
        </w:tc>
        <w:tc>
          <w:tcPr>
            <w:tcW w:w="1728" w:type="dxa"/>
          </w:tcPr>
          <w:p w14:paraId="5643DB47" w14:textId="77777777" w:rsidR="00EC0271" w:rsidRDefault="00000000">
            <w:r>
              <w:t>Weak</w:t>
            </w:r>
          </w:p>
        </w:tc>
      </w:tr>
      <w:tr w:rsidR="00EC0271" w14:paraId="4EEE5C22" w14:textId="77777777">
        <w:tc>
          <w:tcPr>
            <w:tcW w:w="1728" w:type="dxa"/>
          </w:tcPr>
          <w:p w14:paraId="2C44E594" w14:textId="77777777" w:rsidR="00EC0271" w:rsidRDefault="00000000">
            <w:r>
              <w:t>Delivery &amp; Interaction (3)</w:t>
            </w:r>
          </w:p>
        </w:tc>
        <w:tc>
          <w:tcPr>
            <w:tcW w:w="1728" w:type="dxa"/>
          </w:tcPr>
          <w:p w14:paraId="6A283861" w14:textId="77777777" w:rsidR="00EC0271" w:rsidRDefault="00000000">
            <w:r>
              <w:t>Confident, responds well</w:t>
            </w:r>
          </w:p>
        </w:tc>
        <w:tc>
          <w:tcPr>
            <w:tcW w:w="1728" w:type="dxa"/>
          </w:tcPr>
          <w:p w14:paraId="2407C45F" w14:textId="77777777" w:rsidR="00EC0271" w:rsidRDefault="00000000">
            <w:r>
              <w:t>Generally clear</w:t>
            </w:r>
          </w:p>
        </w:tc>
        <w:tc>
          <w:tcPr>
            <w:tcW w:w="1728" w:type="dxa"/>
          </w:tcPr>
          <w:p w14:paraId="59052FE6" w14:textId="77777777" w:rsidR="00EC0271" w:rsidRDefault="00000000">
            <w:r>
              <w:t>Some difficulty</w:t>
            </w:r>
          </w:p>
        </w:tc>
        <w:tc>
          <w:tcPr>
            <w:tcW w:w="1728" w:type="dxa"/>
          </w:tcPr>
          <w:p w14:paraId="370B7E05" w14:textId="77777777" w:rsidR="00EC0271" w:rsidRDefault="00000000">
            <w:r>
              <w:t>Unclear</w:t>
            </w:r>
          </w:p>
        </w:tc>
      </w:tr>
    </w:tbl>
    <w:p w14:paraId="295167C8" w14:textId="77777777" w:rsidR="00EC0271" w:rsidRDefault="00000000">
      <w:pPr>
        <w:pStyle w:val="Heading1"/>
      </w:pPr>
      <w:r>
        <w:t>4. Intervention Project (25%)</w:t>
      </w:r>
    </w:p>
    <w:p w14:paraId="33073EEC" w14:textId="77777777" w:rsidR="00EC0271" w:rsidRDefault="00000000">
      <w:r>
        <w:t>Groups: 2–3 students</w:t>
      </w:r>
    </w:p>
    <w:p w14:paraId="3805A05A" w14:textId="77777777" w:rsidR="00EC0271" w:rsidRDefault="00000000">
      <w:r>
        <w:t>Report: 800–1000 words (15%)</w:t>
      </w:r>
    </w:p>
    <w:p w14:paraId="4AE57483" w14:textId="77777777" w:rsidR="00EC0271" w:rsidRDefault="00000000">
      <w:r>
        <w:t>Presentation: 5–6 minutes (10%)</w:t>
      </w:r>
    </w:p>
    <w:p w14:paraId="5FB39AEE" w14:textId="77777777" w:rsidR="00EC0271" w:rsidRDefault="00000000">
      <w:r>
        <w:t>Task:</w:t>
      </w:r>
    </w:p>
    <w:p w14:paraId="084B9865" w14:textId="77777777" w:rsidR="00EC0271" w:rsidRDefault="00000000">
      <w:r>
        <w:t>Design an intervention with theory, evidence, cultural considerations, and limitations.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1"/>
        <w:gridCol w:w="1717"/>
        <w:gridCol w:w="1710"/>
        <w:gridCol w:w="1714"/>
        <w:gridCol w:w="1778"/>
      </w:tblGrid>
      <w:tr w:rsidR="00EC0271" w14:paraId="5F32AC0B" w14:textId="77777777">
        <w:tc>
          <w:tcPr>
            <w:tcW w:w="1728" w:type="dxa"/>
          </w:tcPr>
          <w:p w14:paraId="57221ECD" w14:textId="77777777" w:rsidR="00EC0271" w:rsidRDefault="00000000">
            <w:r>
              <w:t>Criteria</w:t>
            </w:r>
          </w:p>
        </w:tc>
        <w:tc>
          <w:tcPr>
            <w:tcW w:w="1728" w:type="dxa"/>
          </w:tcPr>
          <w:p w14:paraId="53047C95" w14:textId="77777777" w:rsidR="00EC0271" w:rsidRDefault="00000000">
            <w:r>
              <w:t>Excellent</w:t>
            </w:r>
          </w:p>
        </w:tc>
        <w:tc>
          <w:tcPr>
            <w:tcW w:w="1728" w:type="dxa"/>
          </w:tcPr>
          <w:p w14:paraId="6E2C3F5C" w14:textId="77777777" w:rsidR="00EC0271" w:rsidRDefault="00000000">
            <w:r>
              <w:t>Good</w:t>
            </w:r>
          </w:p>
        </w:tc>
        <w:tc>
          <w:tcPr>
            <w:tcW w:w="1728" w:type="dxa"/>
          </w:tcPr>
          <w:p w14:paraId="3287A775" w14:textId="77777777" w:rsidR="00EC0271" w:rsidRDefault="00000000">
            <w:r>
              <w:t>Satisfactory</w:t>
            </w:r>
          </w:p>
        </w:tc>
        <w:tc>
          <w:tcPr>
            <w:tcW w:w="1728" w:type="dxa"/>
          </w:tcPr>
          <w:p w14:paraId="192FF0B9" w14:textId="77777777" w:rsidR="00EC0271" w:rsidRDefault="00000000">
            <w:r>
              <w:t>Limited</w:t>
            </w:r>
          </w:p>
        </w:tc>
      </w:tr>
      <w:tr w:rsidR="00EC0271" w14:paraId="019B6501" w14:textId="77777777">
        <w:tc>
          <w:tcPr>
            <w:tcW w:w="1728" w:type="dxa"/>
          </w:tcPr>
          <w:p w14:paraId="35FEFCBC" w14:textId="77777777" w:rsidR="00EC0271" w:rsidRDefault="00000000">
            <w:r>
              <w:t>Problem Definition (3)</w:t>
            </w:r>
          </w:p>
        </w:tc>
        <w:tc>
          <w:tcPr>
            <w:tcW w:w="1728" w:type="dxa"/>
          </w:tcPr>
          <w:p w14:paraId="123290DE" w14:textId="77777777" w:rsidR="00EC0271" w:rsidRDefault="00000000">
            <w:r>
              <w:t>Clear</w:t>
            </w:r>
          </w:p>
        </w:tc>
        <w:tc>
          <w:tcPr>
            <w:tcW w:w="1728" w:type="dxa"/>
          </w:tcPr>
          <w:p w14:paraId="38EC3C96" w14:textId="77777777" w:rsidR="00EC0271" w:rsidRDefault="00000000">
            <w:r>
              <w:t>Clear</w:t>
            </w:r>
          </w:p>
        </w:tc>
        <w:tc>
          <w:tcPr>
            <w:tcW w:w="1728" w:type="dxa"/>
          </w:tcPr>
          <w:p w14:paraId="59DD1936" w14:textId="77777777" w:rsidR="00EC0271" w:rsidRDefault="00000000">
            <w:r>
              <w:t>Basic</w:t>
            </w:r>
          </w:p>
        </w:tc>
        <w:tc>
          <w:tcPr>
            <w:tcW w:w="1728" w:type="dxa"/>
          </w:tcPr>
          <w:p w14:paraId="121D1AD7" w14:textId="77777777" w:rsidR="00EC0271" w:rsidRDefault="00000000">
            <w:r>
              <w:t>Vague</w:t>
            </w:r>
          </w:p>
        </w:tc>
      </w:tr>
      <w:tr w:rsidR="00EC0271" w14:paraId="7C137A1C" w14:textId="77777777">
        <w:tc>
          <w:tcPr>
            <w:tcW w:w="1728" w:type="dxa"/>
          </w:tcPr>
          <w:p w14:paraId="417E81FF" w14:textId="77777777" w:rsidR="00EC0271" w:rsidRDefault="00000000">
            <w:r>
              <w:t>Theory (4)</w:t>
            </w:r>
          </w:p>
        </w:tc>
        <w:tc>
          <w:tcPr>
            <w:tcW w:w="1728" w:type="dxa"/>
          </w:tcPr>
          <w:p w14:paraId="2D4DFB0A" w14:textId="77777777" w:rsidR="00EC0271" w:rsidRDefault="00000000">
            <w:r>
              <w:t>Strong</w:t>
            </w:r>
          </w:p>
        </w:tc>
        <w:tc>
          <w:tcPr>
            <w:tcW w:w="1728" w:type="dxa"/>
          </w:tcPr>
          <w:p w14:paraId="23A4870D" w14:textId="77777777" w:rsidR="00EC0271" w:rsidRDefault="00000000">
            <w:r>
              <w:t>Mostly accurate</w:t>
            </w:r>
          </w:p>
        </w:tc>
        <w:tc>
          <w:tcPr>
            <w:tcW w:w="1728" w:type="dxa"/>
          </w:tcPr>
          <w:p w14:paraId="79DDBE15" w14:textId="77777777" w:rsidR="00EC0271" w:rsidRDefault="00000000">
            <w:r>
              <w:t>Basic</w:t>
            </w:r>
          </w:p>
        </w:tc>
        <w:tc>
          <w:tcPr>
            <w:tcW w:w="1728" w:type="dxa"/>
          </w:tcPr>
          <w:p w14:paraId="4AD22CF4" w14:textId="77777777" w:rsidR="00EC0271" w:rsidRDefault="00000000">
            <w:r>
              <w:t>Weak</w:t>
            </w:r>
          </w:p>
        </w:tc>
      </w:tr>
      <w:tr w:rsidR="00EC0271" w14:paraId="461FA2BA" w14:textId="77777777">
        <w:tc>
          <w:tcPr>
            <w:tcW w:w="1728" w:type="dxa"/>
          </w:tcPr>
          <w:p w14:paraId="12406C7A" w14:textId="77777777" w:rsidR="00EC0271" w:rsidRDefault="00000000">
            <w:r>
              <w:t>Evidence (3)</w:t>
            </w:r>
          </w:p>
        </w:tc>
        <w:tc>
          <w:tcPr>
            <w:tcW w:w="1728" w:type="dxa"/>
          </w:tcPr>
          <w:p w14:paraId="4C8E31CD" w14:textId="77777777" w:rsidR="00EC0271" w:rsidRDefault="00000000">
            <w:r>
              <w:t>Integrated</w:t>
            </w:r>
          </w:p>
        </w:tc>
        <w:tc>
          <w:tcPr>
            <w:tcW w:w="1728" w:type="dxa"/>
          </w:tcPr>
          <w:p w14:paraId="06196922" w14:textId="77777777" w:rsidR="00EC0271" w:rsidRDefault="00000000">
            <w:r>
              <w:t>Adequate</w:t>
            </w:r>
          </w:p>
        </w:tc>
        <w:tc>
          <w:tcPr>
            <w:tcW w:w="1728" w:type="dxa"/>
          </w:tcPr>
          <w:p w14:paraId="17E2E0CC" w14:textId="77777777" w:rsidR="00EC0271" w:rsidRDefault="00000000">
            <w:r>
              <w:t>Minimal</w:t>
            </w:r>
          </w:p>
        </w:tc>
        <w:tc>
          <w:tcPr>
            <w:tcW w:w="1728" w:type="dxa"/>
          </w:tcPr>
          <w:p w14:paraId="75D6A25C" w14:textId="77777777" w:rsidR="00EC0271" w:rsidRDefault="00000000">
            <w:r>
              <w:t>Missing</w:t>
            </w:r>
          </w:p>
        </w:tc>
      </w:tr>
      <w:tr w:rsidR="00EC0271" w14:paraId="3F6943ED" w14:textId="77777777">
        <w:tc>
          <w:tcPr>
            <w:tcW w:w="1728" w:type="dxa"/>
          </w:tcPr>
          <w:p w14:paraId="46B2846C" w14:textId="77777777" w:rsidR="00EC0271" w:rsidRDefault="00000000">
            <w:r>
              <w:t>Design (3)</w:t>
            </w:r>
          </w:p>
        </w:tc>
        <w:tc>
          <w:tcPr>
            <w:tcW w:w="1728" w:type="dxa"/>
          </w:tcPr>
          <w:p w14:paraId="498F0EAE" w14:textId="77777777" w:rsidR="00EC0271" w:rsidRDefault="00000000">
            <w:r>
              <w:t>Clear and realistic</w:t>
            </w:r>
          </w:p>
        </w:tc>
        <w:tc>
          <w:tcPr>
            <w:tcW w:w="1728" w:type="dxa"/>
          </w:tcPr>
          <w:p w14:paraId="10331530" w14:textId="77777777" w:rsidR="00EC0271" w:rsidRDefault="00000000">
            <w:r>
              <w:t>Mostly clear</w:t>
            </w:r>
          </w:p>
        </w:tc>
        <w:tc>
          <w:tcPr>
            <w:tcW w:w="1728" w:type="dxa"/>
          </w:tcPr>
          <w:p w14:paraId="12C07C1A" w14:textId="77777777" w:rsidR="00EC0271" w:rsidRDefault="00000000">
            <w:r>
              <w:t>Basic</w:t>
            </w:r>
          </w:p>
        </w:tc>
        <w:tc>
          <w:tcPr>
            <w:tcW w:w="1728" w:type="dxa"/>
          </w:tcPr>
          <w:p w14:paraId="7D65A49E" w14:textId="77777777" w:rsidR="00EC0271" w:rsidRDefault="00000000">
            <w:r>
              <w:t>Underdeveloped</w:t>
            </w:r>
          </w:p>
        </w:tc>
      </w:tr>
      <w:tr w:rsidR="00EC0271" w14:paraId="16ECD527" w14:textId="77777777">
        <w:tc>
          <w:tcPr>
            <w:tcW w:w="1728" w:type="dxa"/>
          </w:tcPr>
          <w:p w14:paraId="445F9E9C" w14:textId="77777777" w:rsidR="00EC0271" w:rsidRDefault="00000000">
            <w:r>
              <w:t>Cultural Consideration (1)</w:t>
            </w:r>
          </w:p>
        </w:tc>
        <w:tc>
          <w:tcPr>
            <w:tcW w:w="1728" w:type="dxa"/>
          </w:tcPr>
          <w:p w14:paraId="23549367" w14:textId="77777777" w:rsidR="00EC0271" w:rsidRDefault="00000000">
            <w:r>
              <w:t>Thoughtful</w:t>
            </w:r>
          </w:p>
        </w:tc>
        <w:tc>
          <w:tcPr>
            <w:tcW w:w="1728" w:type="dxa"/>
          </w:tcPr>
          <w:p w14:paraId="7EA789E4" w14:textId="77777777" w:rsidR="00EC0271" w:rsidRDefault="00000000">
            <w:r>
              <w:t>Present</w:t>
            </w:r>
          </w:p>
        </w:tc>
        <w:tc>
          <w:tcPr>
            <w:tcW w:w="1728" w:type="dxa"/>
          </w:tcPr>
          <w:p w14:paraId="7C61E7DC" w14:textId="77777777" w:rsidR="00EC0271" w:rsidRDefault="00000000">
            <w:r>
              <w:t>Minimal</w:t>
            </w:r>
          </w:p>
        </w:tc>
        <w:tc>
          <w:tcPr>
            <w:tcW w:w="1728" w:type="dxa"/>
          </w:tcPr>
          <w:p w14:paraId="5308E2AC" w14:textId="77777777" w:rsidR="00EC0271" w:rsidRDefault="00000000">
            <w:r>
              <w:t>Missing</w:t>
            </w:r>
          </w:p>
        </w:tc>
      </w:tr>
      <w:tr w:rsidR="00EC0271" w14:paraId="507861A5" w14:textId="77777777">
        <w:tc>
          <w:tcPr>
            <w:tcW w:w="1728" w:type="dxa"/>
          </w:tcPr>
          <w:p w14:paraId="16B9E587" w14:textId="77777777" w:rsidR="00EC0271" w:rsidRDefault="00000000">
            <w:r>
              <w:t>Limitations (1)</w:t>
            </w:r>
          </w:p>
        </w:tc>
        <w:tc>
          <w:tcPr>
            <w:tcW w:w="1728" w:type="dxa"/>
          </w:tcPr>
          <w:p w14:paraId="74A733E5" w14:textId="77777777" w:rsidR="00EC0271" w:rsidRDefault="00000000">
            <w:r>
              <w:t>Clear</w:t>
            </w:r>
          </w:p>
        </w:tc>
        <w:tc>
          <w:tcPr>
            <w:tcW w:w="1728" w:type="dxa"/>
          </w:tcPr>
          <w:p w14:paraId="4D7EDFD0" w14:textId="77777777" w:rsidR="00EC0271" w:rsidRDefault="00000000">
            <w:r>
              <w:t>Mentioned</w:t>
            </w:r>
          </w:p>
        </w:tc>
        <w:tc>
          <w:tcPr>
            <w:tcW w:w="1728" w:type="dxa"/>
          </w:tcPr>
          <w:p w14:paraId="175CFF90" w14:textId="77777777" w:rsidR="00EC0271" w:rsidRDefault="00000000">
            <w:r>
              <w:t>Brief</w:t>
            </w:r>
          </w:p>
        </w:tc>
        <w:tc>
          <w:tcPr>
            <w:tcW w:w="1728" w:type="dxa"/>
          </w:tcPr>
          <w:p w14:paraId="65C4F859" w14:textId="77777777" w:rsidR="00EC0271" w:rsidRDefault="00000000">
            <w:r>
              <w:t>Missing</w:t>
            </w:r>
          </w:p>
        </w:tc>
      </w:tr>
      <w:tr w:rsidR="00EC0271" w14:paraId="48A1090F" w14:textId="77777777">
        <w:tc>
          <w:tcPr>
            <w:tcW w:w="1728" w:type="dxa"/>
          </w:tcPr>
          <w:p w14:paraId="3546E5B0" w14:textId="77777777" w:rsidR="00EC0271" w:rsidRDefault="00000000">
            <w:r>
              <w:t>Presentation Criteria</w:t>
            </w:r>
          </w:p>
        </w:tc>
        <w:tc>
          <w:tcPr>
            <w:tcW w:w="1728" w:type="dxa"/>
          </w:tcPr>
          <w:p w14:paraId="7BE6563E" w14:textId="77777777" w:rsidR="00EC0271" w:rsidRDefault="00000000">
            <w:r>
              <w:t>Excellent</w:t>
            </w:r>
          </w:p>
        </w:tc>
        <w:tc>
          <w:tcPr>
            <w:tcW w:w="1728" w:type="dxa"/>
          </w:tcPr>
          <w:p w14:paraId="4E878966" w14:textId="77777777" w:rsidR="00EC0271" w:rsidRDefault="00000000">
            <w:r>
              <w:t>Good</w:t>
            </w:r>
          </w:p>
        </w:tc>
        <w:tc>
          <w:tcPr>
            <w:tcW w:w="1728" w:type="dxa"/>
          </w:tcPr>
          <w:p w14:paraId="40AEF814" w14:textId="77777777" w:rsidR="00EC0271" w:rsidRDefault="00000000">
            <w:r>
              <w:t>Satisfactory</w:t>
            </w:r>
          </w:p>
        </w:tc>
        <w:tc>
          <w:tcPr>
            <w:tcW w:w="1728" w:type="dxa"/>
          </w:tcPr>
          <w:p w14:paraId="136FF1EF" w14:textId="77777777" w:rsidR="00EC0271" w:rsidRDefault="00000000">
            <w:r>
              <w:t>Limited</w:t>
            </w:r>
          </w:p>
        </w:tc>
      </w:tr>
      <w:tr w:rsidR="00EC0271" w14:paraId="17B2B7C7" w14:textId="77777777">
        <w:tc>
          <w:tcPr>
            <w:tcW w:w="1728" w:type="dxa"/>
          </w:tcPr>
          <w:p w14:paraId="64E556DE" w14:textId="77777777" w:rsidR="00EC0271" w:rsidRDefault="00000000">
            <w:r>
              <w:t>Organization (4)</w:t>
            </w:r>
          </w:p>
        </w:tc>
        <w:tc>
          <w:tcPr>
            <w:tcW w:w="1728" w:type="dxa"/>
          </w:tcPr>
          <w:p w14:paraId="4D427B5C" w14:textId="77777777" w:rsidR="00EC0271" w:rsidRDefault="00000000">
            <w:r>
              <w:t>Clear</w:t>
            </w:r>
          </w:p>
        </w:tc>
        <w:tc>
          <w:tcPr>
            <w:tcW w:w="1728" w:type="dxa"/>
          </w:tcPr>
          <w:p w14:paraId="0A8343CE" w14:textId="77777777" w:rsidR="00EC0271" w:rsidRDefault="00000000">
            <w:r>
              <w:t>Mostly clear</w:t>
            </w:r>
          </w:p>
        </w:tc>
        <w:tc>
          <w:tcPr>
            <w:tcW w:w="1728" w:type="dxa"/>
          </w:tcPr>
          <w:p w14:paraId="68CCDEF8" w14:textId="77777777" w:rsidR="00EC0271" w:rsidRDefault="00000000">
            <w:r>
              <w:t>Some issues</w:t>
            </w:r>
          </w:p>
        </w:tc>
        <w:tc>
          <w:tcPr>
            <w:tcW w:w="1728" w:type="dxa"/>
          </w:tcPr>
          <w:p w14:paraId="1692C596" w14:textId="77777777" w:rsidR="00EC0271" w:rsidRDefault="00000000">
            <w:r>
              <w:t>Unclear</w:t>
            </w:r>
          </w:p>
        </w:tc>
      </w:tr>
      <w:tr w:rsidR="00EC0271" w14:paraId="66811FA3" w14:textId="77777777">
        <w:tc>
          <w:tcPr>
            <w:tcW w:w="1728" w:type="dxa"/>
          </w:tcPr>
          <w:p w14:paraId="3E410E2E" w14:textId="77777777" w:rsidR="00EC0271" w:rsidRDefault="00000000">
            <w:r>
              <w:t>Theory &amp; Evidence (3)</w:t>
            </w:r>
          </w:p>
        </w:tc>
        <w:tc>
          <w:tcPr>
            <w:tcW w:w="1728" w:type="dxa"/>
          </w:tcPr>
          <w:p w14:paraId="60C9E016" w14:textId="77777777" w:rsidR="00EC0271" w:rsidRDefault="00000000">
            <w:r>
              <w:t>Applied clearly</w:t>
            </w:r>
          </w:p>
        </w:tc>
        <w:tc>
          <w:tcPr>
            <w:tcW w:w="1728" w:type="dxa"/>
          </w:tcPr>
          <w:p w14:paraId="3BA6A2FB" w14:textId="77777777" w:rsidR="00EC0271" w:rsidRDefault="00000000">
            <w:r>
              <w:t>Adequate</w:t>
            </w:r>
          </w:p>
        </w:tc>
        <w:tc>
          <w:tcPr>
            <w:tcW w:w="1728" w:type="dxa"/>
          </w:tcPr>
          <w:p w14:paraId="02C73BBF" w14:textId="77777777" w:rsidR="00EC0271" w:rsidRDefault="00000000">
            <w:r>
              <w:t>Minimal</w:t>
            </w:r>
          </w:p>
        </w:tc>
        <w:tc>
          <w:tcPr>
            <w:tcW w:w="1728" w:type="dxa"/>
          </w:tcPr>
          <w:p w14:paraId="304BC995" w14:textId="77777777" w:rsidR="00EC0271" w:rsidRDefault="00000000">
            <w:r>
              <w:t>Weak</w:t>
            </w:r>
          </w:p>
        </w:tc>
      </w:tr>
      <w:tr w:rsidR="00EC0271" w14:paraId="48DC1353" w14:textId="77777777">
        <w:tc>
          <w:tcPr>
            <w:tcW w:w="1728" w:type="dxa"/>
          </w:tcPr>
          <w:p w14:paraId="02A79E24" w14:textId="77777777" w:rsidR="00EC0271" w:rsidRDefault="00000000">
            <w:r>
              <w:lastRenderedPageBreak/>
              <w:t>Delivery (3)</w:t>
            </w:r>
          </w:p>
        </w:tc>
        <w:tc>
          <w:tcPr>
            <w:tcW w:w="1728" w:type="dxa"/>
          </w:tcPr>
          <w:p w14:paraId="736A6A18" w14:textId="77777777" w:rsidR="00EC0271" w:rsidRDefault="00000000">
            <w:r>
              <w:t>Professional, interactive</w:t>
            </w:r>
          </w:p>
        </w:tc>
        <w:tc>
          <w:tcPr>
            <w:tcW w:w="1728" w:type="dxa"/>
          </w:tcPr>
          <w:p w14:paraId="54752291" w14:textId="77777777" w:rsidR="00EC0271" w:rsidRDefault="00000000">
            <w:r>
              <w:t>Clear</w:t>
            </w:r>
          </w:p>
        </w:tc>
        <w:tc>
          <w:tcPr>
            <w:tcW w:w="1728" w:type="dxa"/>
          </w:tcPr>
          <w:p w14:paraId="2CBBEB38" w14:textId="77777777" w:rsidR="00EC0271" w:rsidRDefault="00000000">
            <w:r>
              <w:t>Some issues</w:t>
            </w:r>
          </w:p>
        </w:tc>
        <w:tc>
          <w:tcPr>
            <w:tcW w:w="1728" w:type="dxa"/>
          </w:tcPr>
          <w:p w14:paraId="403B9551" w14:textId="77777777" w:rsidR="00EC0271" w:rsidRDefault="00000000">
            <w:r>
              <w:t>Disorganized</w:t>
            </w:r>
          </w:p>
        </w:tc>
      </w:tr>
    </w:tbl>
    <w:p w14:paraId="3DDE3B42" w14:textId="77777777" w:rsidR="00EC0271" w:rsidRDefault="00000000">
      <w:pPr>
        <w:pStyle w:val="Heading1"/>
      </w:pPr>
      <w:r>
        <w:t>5. Academic Discussion Portfolio (20%)</w:t>
      </w:r>
    </w:p>
    <w:p w14:paraId="1194203B" w14:textId="77777777" w:rsidR="00EC0271" w:rsidRDefault="00000000">
      <w:r>
        <w:t>4 responses, 200–250 words each</w:t>
      </w:r>
    </w:p>
    <w:p w14:paraId="7AA53552" w14:textId="77777777" w:rsidR="00EC0271" w:rsidRDefault="00000000">
      <w:r>
        <w:t>Task:</w:t>
      </w:r>
    </w:p>
    <w:p w14:paraId="2EFB8C57" w14:textId="77777777" w:rsidR="00EC0271" w:rsidRDefault="00000000">
      <w:r>
        <w:t>Engage with readings, respond to peers, and use academic vocabulary.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C0271" w14:paraId="6F94BD2B" w14:textId="77777777">
        <w:tc>
          <w:tcPr>
            <w:tcW w:w="1728" w:type="dxa"/>
          </w:tcPr>
          <w:p w14:paraId="0343C1B2" w14:textId="77777777" w:rsidR="00EC0271" w:rsidRDefault="00000000">
            <w:r>
              <w:t>Criteria</w:t>
            </w:r>
          </w:p>
        </w:tc>
        <w:tc>
          <w:tcPr>
            <w:tcW w:w="1728" w:type="dxa"/>
          </w:tcPr>
          <w:p w14:paraId="596A8634" w14:textId="77777777" w:rsidR="00EC0271" w:rsidRDefault="00000000">
            <w:r>
              <w:t>Excellent</w:t>
            </w:r>
          </w:p>
        </w:tc>
        <w:tc>
          <w:tcPr>
            <w:tcW w:w="1728" w:type="dxa"/>
          </w:tcPr>
          <w:p w14:paraId="66AB701A" w14:textId="77777777" w:rsidR="00EC0271" w:rsidRDefault="00000000">
            <w:r>
              <w:t>Good</w:t>
            </w:r>
          </w:p>
        </w:tc>
        <w:tc>
          <w:tcPr>
            <w:tcW w:w="1728" w:type="dxa"/>
          </w:tcPr>
          <w:p w14:paraId="59F885E9" w14:textId="77777777" w:rsidR="00EC0271" w:rsidRDefault="00000000">
            <w:r>
              <w:t>Satisfactory</w:t>
            </w:r>
          </w:p>
        </w:tc>
        <w:tc>
          <w:tcPr>
            <w:tcW w:w="1728" w:type="dxa"/>
          </w:tcPr>
          <w:p w14:paraId="2E362E23" w14:textId="77777777" w:rsidR="00EC0271" w:rsidRDefault="00000000">
            <w:r>
              <w:t>Limited</w:t>
            </w:r>
          </w:p>
        </w:tc>
      </w:tr>
      <w:tr w:rsidR="00EC0271" w14:paraId="66267047" w14:textId="77777777">
        <w:tc>
          <w:tcPr>
            <w:tcW w:w="1728" w:type="dxa"/>
          </w:tcPr>
          <w:p w14:paraId="382A0D43" w14:textId="77777777" w:rsidR="00EC0271" w:rsidRDefault="00000000">
            <w:r>
              <w:t>Reading Engagement (2)</w:t>
            </w:r>
          </w:p>
        </w:tc>
        <w:tc>
          <w:tcPr>
            <w:tcW w:w="1728" w:type="dxa"/>
          </w:tcPr>
          <w:p w14:paraId="404B99BC" w14:textId="77777777" w:rsidR="00EC0271" w:rsidRDefault="00000000">
            <w:r>
              <w:t>Insightful</w:t>
            </w:r>
          </w:p>
        </w:tc>
        <w:tc>
          <w:tcPr>
            <w:tcW w:w="1728" w:type="dxa"/>
          </w:tcPr>
          <w:p w14:paraId="2F558555" w14:textId="77777777" w:rsidR="00EC0271" w:rsidRDefault="00000000">
            <w:r>
              <w:t>Clear</w:t>
            </w:r>
          </w:p>
        </w:tc>
        <w:tc>
          <w:tcPr>
            <w:tcW w:w="1728" w:type="dxa"/>
          </w:tcPr>
          <w:p w14:paraId="7EE8E504" w14:textId="77777777" w:rsidR="00EC0271" w:rsidRDefault="00000000">
            <w:r>
              <w:t>Basic</w:t>
            </w:r>
          </w:p>
        </w:tc>
        <w:tc>
          <w:tcPr>
            <w:tcW w:w="1728" w:type="dxa"/>
          </w:tcPr>
          <w:p w14:paraId="47A6D42C" w14:textId="77777777" w:rsidR="00EC0271" w:rsidRDefault="00000000">
            <w:r>
              <w:t>Minimal</w:t>
            </w:r>
          </w:p>
        </w:tc>
      </w:tr>
      <w:tr w:rsidR="00EC0271" w14:paraId="2F3BBEA0" w14:textId="77777777">
        <w:tc>
          <w:tcPr>
            <w:tcW w:w="1728" w:type="dxa"/>
          </w:tcPr>
          <w:p w14:paraId="6BAE3AE4" w14:textId="77777777" w:rsidR="00EC0271" w:rsidRDefault="00000000">
            <w:r>
              <w:t>Peer Response (1.5)</w:t>
            </w:r>
          </w:p>
        </w:tc>
        <w:tc>
          <w:tcPr>
            <w:tcW w:w="1728" w:type="dxa"/>
          </w:tcPr>
          <w:p w14:paraId="16163AA3" w14:textId="77777777" w:rsidR="00EC0271" w:rsidRDefault="00000000">
            <w:r>
              <w:t>Thoughtful</w:t>
            </w:r>
          </w:p>
        </w:tc>
        <w:tc>
          <w:tcPr>
            <w:tcW w:w="1728" w:type="dxa"/>
          </w:tcPr>
          <w:p w14:paraId="6DD431CA" w14:textId="77777777" w:rsidR="00EC0271" w:rsidRDefault="00000000">
            <w:r>
              <w:t>Clear</w:t>
            </w:r>
          </w:p>
        </w:tc>
        <w:tc>
          <w:tcPr>
            <w:tcW w:w="1728" w:type="dxa"/>
          </w:tcPr>
          <w:p w14:paraId="00870387" w14:textId="77777777" w:rsidR="00EC0271" w:rsidRDefault="00000000">
            <w:r>
              <w:t>Basic</w:t>
            </w:r>
          </w:p>
        </w:tc>
        <w:tc>
          <w:tcPr>
            <w:tcW w:w="1728" w:type="dxa"/>
          </w:tcPr>
          <w:p w14:paraId="569F1028" w14:textId="77777777" w:rsidR="00EC0271" w:rsidRDefault="00000000">
            <w:r>
              <w:t>Weak</w:t>
            </w:r>
          </w:p>
        </w:tc>
      </w:tr>
      <w:tr w:rsidR="00EC0271" w14:paraId="7EFF9414" w14:textId="77777777">
        <w:tc>
          <w:tcPr>
            <w:tcW w:w="1728" w:type="dxa"/>
          </w:tcPr>
          <w:p w14:paraId="220CDB3D" w14:textId="77777777" w:rsidR="00EC0271" w:rsidRDefault="00000000">
            <w:r>
              <w:t>Academic Language (1)</w:t>
            </w:r>
          </w:p>
        </w:tc>
        <w:tc>
          <w:tcPr>
            <w:tcW w:w="1728" w:type="dxa"/>
          </w:tcPr>
          <w:p w14:paraId="62438834" w14:textId="77777777" w:rsidR="00EC0271" w:rsidRDefault="00000000">
            <w:r>
              <w:t>Accurate</w:t>
            </w:r>
          </w:p>
        </w:tc>
        <w:tc>
          <w:tcPr>
            <w:tcW w:w="1728" w:type="dxa"/>
          </w:tcPr>
          <w:p w14:paraId="53CD12F3" w14:textId="77777777" w:rsidR="00EC0271" w:rsidRDefault="00000000">
            <w:r>
              <w:t>Mostly appropriate</w:t>
            </w:r>
          </w:p>
        </w:tc>
        <w:tc>
          <w:tcPr>
            <w:tcW w:w="1728" w:type="dxa"/>
          </w:tcPr>
          <w:p w14:paraId="7D5CC8DE" w14:textId="77777777" w:rsidR="00EC0271" w:rsidRDefault="00000000">
            <w:r>
              <w:t>Limited</w:t>
            </w:r>
          </w:p>
        </w:tc>
        <w:tc>
          <w:tcPr>
            <w:tcW w:w="1728" w:type="dxa"/>
          </w:tcPr>
          <w:p w14:paraId="6B92EF9F" w14:textId="77777777" w:rsidR="00EC0271" w:rsidRDefault="00000000">
            <w:r>
              <w:t>Informal</w:t>
            </w:r>
          </w:p>
        </w:tc>
      </w:tr>
      <w:tr w:rsidR="00EC0271" w14:paraId="0362D998" w14:textId="77777777">
        <w:tc>
          <w:tcPr>
            <w:tcW w:w="1728" w:type="dxa"/>
          </w:tcPr>
          <w:p w14:paraId="2DE0C412" w14:textId="77777777" w:rsidR="00EC0271" w:rsidRDefault="00000000">
            <w:r>
              <w:t>Clarity (0.5)</w:t>
            </w:r>
          </w:p>
        </w:tc>
        <w:tc>
          <w:tcPr>
            <w:tcW w:w="1728" w:type="dxa"/>
          </w:tcPr>
          <w:p w14:paraId="22CEA34F" w14:textId="77777777" w:rsidR="00EC0271" w:rsidRDefault="00000000">
            <w:r>
              <w:t>Clear</w:t>
            </w:r>
          </w:p>
        </w:tc>
        <w:tc>
          <w:tcPr>
            <w:tcW w:w="1728" w:type="dxa"/>
          </w:tcPr>
          <w:p w14:paraId="6C5BCD16" w14:textId="77777777" w:rsidR="00EC0271" w:rsidRDefault="00000000">
            <w:r>
              <w:t>Mostly clear</w:t>
            </w:r>
          </w:p>
        </w:tc>
        <w:tc>
          <w:tcPr>
            <w:tcW w:w="1728" w:type="dxa"/>
          </w:tcPr>
          <w:p w14:paraId="18D7B876" w14:textId="77777777" w:rsidR="00EC0271" w:rsidRDefault="00000000">
            <w:r>
              <w:t>Some issues</w:t>
            </w:r>
          </w:p>
        </w:tc>
        <w:tc>
          <w:tcPr>
            <w:tcW w:w="1728" w:type="dxa"/>
          </w:tcPr>
          <w:p w14:paraId="26CC36E6" w14:textId="77777777" w:rsidR="00EC0271" w:rsidRDefault="00000000">
            <w:r>
              <w:t>Unclear</w:t>
            </w:r>
          </w:p>
        </w:tc>
      </w:tr>
    </w:tbl>
    <w:p w14:paraId="02424D00" w14:textId="77777777" w:rsidR="00B673B2" w:rsidRDefault="00B673B2"/>
    <w:sectPr w:rsidR="00B673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8760589">
    <w:abstractNumId w:val="8"/>
  </w:num>
  <w:num w:numId="2" w16cid:durableId="1202863848">
    <w:abstractNumId w:val="6"/>
  </w:num>
  <w:num w:numId="3" w16cid:durableId="445344931">
    <w:abstractNumId w:val="5"/>
  </w:num>
  <w:num w:numId="4" w16cid:durableId="673653562">
    <w:abstractNumId w:val="4"/>
  </w:num>
  <w:num w:numId="5" w16cid:durableId="854928488">
    <w:abstractNumId w:val="7"/>
  </w:num>
  <w:num w:numId="6" w16cid:durableId="819733030">
    <w:abstractNumId w:val="3"/>
  </w:num>
  <w:num w:numId="7" w16cid:durableId="2065828395">
    <w:abstractNumId w:val="2"/>
  </w:num>
  <w:num w:numId="8" w16cid:durableId="641350166">
    <w:abstractNumId w:val="1"/>
  </w:num>
  <w:num w:numId="9" w16cid:durableId="1046372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1572"/>
    <w:rsid w:val="0029639D"/>
    <w:rsid w:val="00326F90"/>
    <w:rsid w:val="009E5C39"/>
    <w:rsid w:val="00AA1D8D"/>
    <w:rsid w:val="00B47730"/>
    <w:rsid w:val="00B673B2"/>
    <w:rsid w:val="00CB0664"/>
    <w:rsid w:val="00EC02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9C2C1B"/>
  <w14:defaultImageDpi w14:val="300"/>
  <w15:docId w15:val="{F0D5740B-F22C-8E49-9C69-711A0FCCA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458</Words>
  <Characters>2947</Characters>
  <Application>Microsoft Office Word</Application>
  <DocSecurity>0</DocSecurity>
  <Lines>267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Catherine M. Dunn</cp:lastModifiedBy>
  <cp:revision>2</cp:revision>
  <dcterms:created xsi:type="dcterms:W3CDTF">2026-04-06T14:30:00Z</dcterms:created>
  <dcterms:modified xsi:type="dcterms:W3CDTF">2026-04-06T14:30:00Z</dcterms:modified>
  <cp:category/>
</cp:coreProperties>
</file>